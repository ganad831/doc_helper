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Test Report</w:t>
      </w:r>
    </w:p>
    <w:p/>
    <w:p>
      <w:r>
        <w:rPr>
          <w:b/>
        </w:rPr>
        <w:t xml:space="preserve">Report Title: </w:t>
      </w:r>
      <w:r>
        <w:t>[title]</w:t>
      </w:r>
    </w:p>
    <w:p>
      <w:r>
        <w:rPr>
          <w:b/>
        </w:rPr>
        <w:t xml:space="preserve">Report Date: </w:t>
      </w:r>
      <w:r>
        <w:t>[date]</w:t>
      </w:r>
    </w:p>
    <w:p/>
    <w:p>
      <w:r>
        <w:rPr>
          <w:b/>
        </w:rPr>
        <w:t>Summary:</w:t>
      </w:r>
    </w:p>
    <w:p>
      <w:r>
        <w:t>[summary]</w:t>
      </w:r>
    </w:p>
    <w:p/>
    <w:p/>
    <w:p>
      <w:pPr>
        <w:jc w:val="center"/>
      </w:pPr>
      <w:r>
        <w:rPr>
          <w:color w:val="808080"/>
          <w:sz w:val="16"/>
        </w:rPr>
        <w:t>Generated by Doc Helper Test Report AppType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